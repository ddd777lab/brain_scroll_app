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73E6"/>
        </w:rPr>
        <w:t>Brain Scroll App 项目文件说明</w:t>
      </w:r>
    </w:p>
    <w:p>
      <w:pPr>
        <w:jc w:val="center"/>
      </w:pPr>
      <w:r>
        <w:rPr>
          <w:i/>
          <w:color w:val="666666"/>
          <w:sz w:val="26"/>
        </w:rPr>
        <w:t>—— 面向非技术用户的完整使用手册</w:t>
      </w:r>
    </w:p>
    <w:p/>
    <w:p>
      <w:pPr>
        <w:pStyle w:val="Heading1"/>
      </w:pPr>
      <w:r>
        <w:t>一、快速查找：我想改 X，该看哪个文件？</w:t>
      </w:r>
    </w:p>
    <w:p>
      <w:r>
        <w:t>下面是最常用的修改场景和对应文件，您可以直接从这里找到目标文件，然后去后面的详细章节了解具体内容。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我想修改...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应该看的文件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难度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App 的首页（大世界）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lib/pages/home_page.dart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大世界卡片样式（封面、标签、配色）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lib/widgets/xiaohongshu_card.dart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文章详情页内容（7 个模块）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lib/pages/article_detail_page.dart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登录 / 注册页面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lib/pages/onboarding/login_page.dart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onboarding 引导页（学术背景 / 兴趣 / 期刊）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lib/pages/onboarding/ 目录下的文件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底部导航栏（5 个 Tab）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lib/main.dart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Mock 数据（论文列表、标题、图片、标签等）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lib/data/mock_data.dart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App 主题色、背景色、莫兰迪色卡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lib/theme/app_colors.dart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图片资源（封面图、头像等）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assets/paper_images/ 和 assets/images/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AI 生成的文章详情内容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lib/services/paper_detail_generator.dart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AI 封面图片生成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lib/services/tongyi_image_service.dart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论文详情（摘要、背景、结果等 7 模块内容）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lib/data/mock_data.dart（预定义部分）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期刊名称、Logo、标签信息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lib/data/mock_data.dart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arXiv 论文加载（下拉加载更多）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lib/services/arxiv_service.dart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★★★★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用户信息 / 偏好数据存储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lib/services/user_onboarding_service.dart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/>
                <w:sz w:val="20"/>
              </w:rPr>
              <w:t>★★★</w:t>
            </w:r>
          </w:p>
        </w:tc>
      </w:tr>
    </w:tbl>
    <w:p/>
    <w:p>
      <w:pPr>
        <w:pStyle w:val="Heading1"/>
      </w:pPr>
      <w:r>
        <w:t>二、项目整体概览</w:t>
      </w:r>
    </w:p>
    <w:p>
      <w:r>
        <w:t>Brain Scroll 是一个"论文发现"类 App，设计风格参考了小红书。整个 App 分为两个大的部分：新用户首次使用时会经过一套"登录 + 偏好引导"流程（Onboarding），完成引导后进入主界面。主界面底部有 5 个导航按钮，分别对应 5 个主要页面。</w:t>
      </w:r>
    </w:p>
    <w:p>
      <w:r>
        <w:t>项目的基本结构如下：</w:t>
      </w:r>
    </w:p>
    <w:p>
      <w:pPr>
        <w:pStyle w:val="Heading2"/>
      </w:pPr>
      <w:r>
        <w:t>项目根目录结构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文件夹 / 文件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说明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你需要关注吗？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lib/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App 的核心代码所在目录，所有页面、功能、数据都在这里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⭐ 重点！所有修改都在这里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assets/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图片资源文件夹，放封面图和 App 图标等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需要修改图片时关注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web/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让 App 能在浏览器中运行的配置文件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一般不需要改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android/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Android 手机运行所需的配置文件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需要打包成 APK 时关注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ios/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iPhone 运行所需的配置文件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需要打包成 IPA 时关注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build/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编译过程中自动生成的临时文件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不需要关注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.dart_tool/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Flutter 自动生成的工具文件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不需要关注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pubspec.yaml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管理 App 使用的第三方插件和依赖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需要添加新插件时修改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README.md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项目说明文档（程序员版本）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一般不需要看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run.bat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一键启动 App 的批处理文件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双击运行即可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extract_pdf_images.py 等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/>
                <w:sz w:val="20"/>
              </w:rPr>
              <w:t>从 PDF 提取图片的辅助脚本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不需要关注</w:t>
            </w:r>
          </w:p>
        </w:tc>
      </w:tr>
    </w:tbl>
    <w:p/>
    <w:p>
      <w:pPr>
        <w:pStyle w:val="Heading2"/>
      </w:pPr>
      <w:r>
        <w:t>lib/ 目录详解</w:t>
      </w:r>
    </w:p>
    <w:p>
      <w:r>
        <w:t>lib/ 是整个项目最重要的目录，您将来可能需要修改的文件几乎全部在这个目录下。它内部又分了好几个子目录，各司其职：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子目录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存放内容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常用度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lib/pages/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各个页面的界面（首页、详情页、登录页等）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/>
                <w:sz w:val="20"/>
              </w:rPr>
              <w:t>⭐⭐⭐ 最高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lib/widgets/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可复用的界面组件（卡片、下拉框、标签选择器等）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/>
                <w:sz w:val="20"/>
              </w:rPr>
              <w:t>⭐⭐⭐ 高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lib/services/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后台服务（arXiv 加载、AI 内容生成、用户数据存储）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/>
                <w:sz w:val="20"/>
              </w:rPr>
              <w:t>⭐⭐ 中高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lib/data/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模拟数据（论文列表、期刊信息等）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/>
                <w:sz w:val="20"/>
              </w:rPr>
              <w:t>⭐⭐⭐ 最高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lib/theme/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颜色、主题、字体等全局视觉配置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/>
                <w:sz w:val="20"/>
              </w:rPr>
              <w:t>⭐⭐ 中高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0"/>
              </w:rPr>
              <w:t>lib/models/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0"/>
              </w:rPr>
              <w:t>数据模型（目前为空）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/>
                <w:sz w:val="20"/>
              </w:rPr>
              <w:t>暂未使用</w:t>
            </w:r>
          </w:p>
        </w:tc>
      </w:tr>
    </w:tbl>
    <w:p/>
    <w:p>
      <w:pPr>
        <w:pStyle w:val="Heading1"/>
      </w:pPr>
      <w:r>
        <w:t>三、核心文件详解</w:t>
      </w:r>
    </w:p>
    <w:p>
      <w:r>
        <w:t>本章节按照"从入口到页面，从页面到组件"的顺序，逐一介绍每个重要文件的作用、它影响 App 的哪个部分、以及如何修改。</w:t>
      </w:r>
    </w:p>
    <w:p>
      <w:pPr>
        <w:pStyle w:val="Heading2"/>
      </w:pPr>
      <w:r>
        <w:t>3.1 App 入口文件</w:t>
      </w:r>
    </w:p>
    <w:p>
      <w:r>
        <w:rPr>
          <w:b/>
          <w:color w:val="1A73E6"/>
          <w:sz w:val="24"/>
        </w:rPr>
        <w:t>📄 lib/main.dart</w:t>
      </w:r>
    </w:p>
    <w:p>
      <w:r>
        <w:rPr>
          <w:b/>
        </w:rPr>
        <w:t>它的作用：</w:t>
      </w:r>
      <w:r>
        <w:t xml:space="preserve"> 这是整个 App 的"大门"。App 启动时第一个运行的就是这个文件。它做了三件大事：① 配置 App 的主题颜色（背景色、字体色等）；② 判断用户是否已经完成登录引导——如果没完成，显示登录页；已完成则进入主界面；③ 搭建底部导航栏，包含"发布"、"集市"、"大世界"、"消息"、"我的"5 个 Tab。</w:t>
      </w:r>
    </w:p>
    <w:p>
      <w:r>
        <w:rPr>
          <w:b/>
        </w:rPr>
        <w:t>影响范围：</w:t>
      </w:r>
      <w:r>
        <w:t xml:space="preserve"> 影响整个 App：底部导航栏、主题配色、登录引导流程的入口判断。</w:t>
      </w:r>
    </w:p>
    <w:p>
      <w:r>
        <w:rPr>
          <w:b/>
        </w:rPr>
        <w:t>修改指引：</w:t>
      </w:r>
      <w:r>
        <w:t xml:space="preserve"> 想改底部导航栏的按钮文字或顺序？找到 MainScaffold 里的 BottomNavigationBar 部分。想改 App 的主题色？找到 ThemeData 部分。想跳过登录引导直接进入主界面？修改 OnboardingWrapper 的判断逻辑。</w:t>
      </w:r>
    </w:p>
    <w:p>
      <w:r>
        <w:rPr>
          <w:b/>
        </w:rPr>
        <w:t>关联文件：</w:t>
      </w:r>
      <w:r>
        <w:t xml:space="preserve"> 引用了 pages/ 下所有页面文件和 onboarding/ 下的登录页。通过 provider 插件管理全局状态（AppState 和 OnboardingService）。</w:t>
      </w:r>
    </w:p>
    <w:p/>
    <w:p>
      <w:pPr>
        <w:pStyle w:val="Heading2"/>
      </w:pPr>
      <w:r>
        <w:t>3.2 大世界页面（首页信息流）</w:t>
      </w:r>
    </w:p>
    <w:p>
      <w:r>
        <w:rPr>
          <w:b/>
          <w:color w:val="1A73E6"/>
          <w:sz w:val="24"/>
        </w:rPr>
        <w:t>📄 lib/pages/home_page.dart</w:t>
      </w:r>
    </w:p>
    <w:p>
      <w:r>
        <w:rPr>
          <w:b/>
        </w:rPr>
        <w:t>它的作用：</w:t>
      </w:r>
      <w:r>
        <w:t xml:space="preserve"> 这就是 App 主界面的"大世界"页面，也是用户最常看的页面。它实现了一个类似小红书的双列瀑布流布局：左边一列、右边一列，卡片高低错落。页面顶部有"订阅"和"推荐"两个 Tab 切换，以及一行分类标签（心理学、神经科学等）。页面会自动加载预置的论文数据，用户向下滚动到底部时会自动加载更多。</w:t>
      </w:r>
    </w:p>
    <w:p>
      <w:r>
        <w:rPr>
          <w:b/>
        </w:rPr>
        <w:t>影响范围：</w:t>
      </w:r>
      <w:r>
        <w:t xml:space="preserve"> 影响 App 首页的整个信息流展示：布局方式（双列瀑布流）、顶部导航（订阅/推荐 Tab）、分类标签、加载更多内容的方式。</w:t>
      </w:r>
    </w:p>
    <w:p>
      <w:r>
        <w:rPr>
          <w:b/>
        </w:rPr>
        <w:t>修改指引：</w:t>
      </w:r>
      <w:r>
        <w:t xml:space="preserve"> 想修改页面背景色？找 backgroundColor 属性。想改分类标签的文字（如"心理学"改为其他）？找 _buildChip 调用处。想调整瀑布流左右列的宽度比例？找 Expanded 的 flex 值（目前左 10 右 9）。想修改"到底啦"等提示文字？直接搜索文字内容修改。</w:t>
      </w:r>
    </w:p>
    <w:p>
      <w:r>
        <w:rPr>
          <w:b/>
        </w:rPr>
        <w:t>关联文件：</w:t>
      </w:r>
      <w:r>
        <w:t xml:space="preserve"> 调用 lib/widgets/xiaohongshu_card.dart 来显示每张卡片。数据来自 lib/data/mock_data.dart。加载更多时模拟调用 lib/services/arxiv_service.dart。颜色全部使用 lib/theme/app_colors.dart 统一定义。</w:t>
      </w:r>
    </w:p>
    <w:p/>
    <w:p>
      <w:pPr>
        <w:pStyle w:val="Heading2"/>
      </w:pPr>
      <w:r>
        <w:t>3.3 大世界卡片组件</w:t>
      </w:r>
    </w:p>
    <w:p>
      <w:r>
        <w:rPr>
          <w:b/>
          <w:color w:val="1A73E6"/>
          <w:sz w:val="24"/>
        </w:rPr>
        <w:t>📄 lib/widgets/xiaohongshu_card.dart</w:t>
      </w:r>
    </w:p>
    <w:p>
      <w:r>
        <w:rPr>
          <w:b/>
        </w:rPr>
        <w:t>它的作用：</w:t>
      </w:r>
      <w:r>
        <w:t xml:space="preserve"> 这是信息流中每张论文卡片的"设计模板"。每张卡片包括：一张封面图（可能是渐变色背景 + 期刊名 + 论文标题关键词的组合设计）、几个标签（莫兰迪色系）、标题文字、作者名和点赞数。点击卡片后会跳转到文章详情页。</w:t>
      </w:r>
    </w:p>
    <w:p>
      <w:r>
        <w:rPr>
          <w:b/>
        </w:rPr>
        <w:t>影响范围：</w:t>
      </w:r>
      <w:r>
        <w:t xml:space="preserve"> 影响信息流中所有卡片的外观：封面图的大小比例（有 3:4、4:5、1:1 等不同尺寸）、封面渐变色配色、标签颜色和样式、标题字体大小、作者名和点赞数的位置。</w:t>
      </w:r>
    </w:p>
    <w:p>
      <w:r>
        <w:rPr>
          <w:b/>
        </w:rPr>
        <w:t>修改指引：</w:t>
      </w:r>
      <w:r>
        <w:t xml:space="preserve"> 想改封面图的渐变配色？找 _getGradientForJournal 方法——根据不同期刊返回不同颜色组合。想修改标签的颜色？找 _getMorandiColorForTag 方法。想调整卡片圆角大小？找 borderRadius 属性。想改卡片的间距或边距？找 padding 和 margin 属性。想增加或删掉卡片上的某个元素（如去掉点赞数）？直接增删对应代码即可。</w:t>
      </w:r>
    </w:p>
    <w:p>
      <w:r>
        <w:rPr>
          <w:b/>
        </w:rPr>
        <w:t>关联文件：</w:t>
      </w:r>
      <w:r>
        <w:t xml:space="preserve"> 被 home_page.dart 调用（每个卡片实例化一次）。点击后导航到 article_detail_page.dart。颜色使用 app_colors.dart。封面宽高比从 mock_data.dart 中读取 coverAspectRatio 字段。</w:t>
      </w:r>
    </w:p>
    <w:p/>
    <w:p>
      <w:pPr>
        <w:pStyle w:val="Heading2"/>
      </w:pPr>
      <w:r>
        <w:t>3.4 文章详情页</w:t>
      </w:r>
    </w:p>
    <w:p>
      <w:r>
        <w:rPr>
          <w:b/>
          <w:color w:val="1A73E6"/>
          <w:sz w:val="24"/>
        </w:rPr>
        <w:t>📄 lib/pages/article_detail_page.dart</w:t>
      </w:r>
    </w:p>
    <w:p>
      <w:r>
        <w:rPr>
          <w:b/>
        </w:rPr>
        <w:t>它的作用：</w:t>
      </w:r>
      <w:r>
        <w:t xml:space="preserve"> 点击卡片后进入的详情页。页面结构参考了小红书风格，包含：① 顶部导航栏（返回、分享、收藏按钮）；② 图片轮播区（可左右滑动的 3 张封面图，底部有圆点指示器）；③ 论文标题；④ 标签（莫兰迪色系）；⑤ 小红书风格的作者栏（期刊 Logo + 名称 + 关注按钮）；⑥ 基本信息卡片（标题、日期、期刊、DOI 等）；⑦ 7 个内容模块（摘要、研究背景、研究目的、研究设计、研究结果、结论与讨论）；⑧ 互动区（点赞、收藏、评论、分享图标 + 数字）；⑨ 评论区入口；⑩ 底部评论输入栏。</w:t>
      </w:r>
    </w:p>
    <w:p>
      <w:r>
        <w:rPr>
          <w:b/>
        </w:rPr>
        <w:t>影响范围：</w:t>
      </w:r>
      <w:r>
        <w:t xml:space="preserve"> 影响用户看完论文卡片后看到的所有内容：排版样式、模块数量和内容、轮播图效果、作者栏样式、互动按钮、底部评论栏。</w:t>
      </w:r>
    </w:p>
    <w:p>
      <w:r>
        <w:rPr>
          <w:b/>
        </w:rPr>
        <w:t>修改指引：</w:t>
      </w:r>
      <w:r>
        <w:t xml:space="preserve"> 想增删内容模块（如增加"局限性"模块）？在 build 方法中找到 SliverToBoxAdapter 中的内容区域，仿照 _buildModule("模块名", _paperData["字段名"]) 的写法增加即可。想修改模块标题的字体大小？找 _buildModule 方法中的 TextStyle。想修改轮播图高度？找 _buildImageCarousel 中的 height: 240。想修改关注按钮颜色？找 _buildAuthorBar 中的 backgroundColor。</w:t>
      </w:r>
    </w:p>
    <w:p>
      <w:r>
        <w:rPr>
          <w:b/>
        </w:rPr>
        <w:t>关联文件：</w:t>
      </w:r>
      <w:r>
        <w:t xml:space="preserve"> 数据来自 home_page.dart 传入的论文对象（通过 Route settings 传递）。如果 mock_data.dart 中有预定义的详情内容，直接使用；否则会调用 paper_detail_generator.dart 生成。颜色使用 app_colors.dart。</w:t>
      </w:r>
    </w:p>
    <w:p/>
    <w:p>
      <w:pPr>
        <w:pStyle w:val="Heading2"/>
      </w:pPr>
      <w:r>
        <w:t>3.5 登录 / 注册页面</w:t>
      </w:r>
    </w:p>
    <w:p>
      <w:r>
        <w:rPr>
          <w:b/>
          <w:color w:val="1A73E6"/>
          <w:sz w:val="24"/>
        </w:rPr>
        <w:t>📄 lib/pages/onboarding/login_page.dart</w:t>
      </w:r>
    </w:p>
    <w:p>
      <w:r>
        <w:rPr>
          <w:b/>
        </w:rPr>
        <w:t>它的作用：</w:t>
      </w:r>
      <w:r>
        <w:t xml:space="preserve"> 新用户首次打开 App 时看到的第一个页面。支持"登录"和"注册"两种模式切换，用户输入手机号和密码后点击按钮进入下一步。目前是模拟登录（不连接真实服务器），输入任意内容即可通过。</w:t>
      </w:r>
    </w:p>
    <w:p>
      <w:r>
        <w:rPr>
          <w:b/>
        </w:rPr>
        <w:t>影响范围：</w:t>
      </w:r>
      <w:r>
        <w:t xml:space="preserve"> 影响新用户的第一印象：登录框样式、按钮颜色、Logo 显示、密码可见性切换。</w:t>
      </w:r>
    </w:p>
    <w:p>
      <w:r>
        <w:rPr>
          <w:b/>
        </w:rPr>
        <w:t>修改指引：</w:t>
      </w:r>
      <w:r>
        <w:t xml:space="preserve"> 想改按钮颜色？找 ElevatedButton.styleFrom 中的 backgroundColor。想改 Logo 文字？直接修改 Text 内容。想增加"记住密码"或"忘记密码"功能？在表单区域增加 CheckBox 或链接按钮即可。想改为真正的登录验证？需要在此处增加后端 API 调用逻辑。</w:t>
      </w:r>
    </w:p>
    <w:p>
      <w:r>
        <w:rPr>
          <w:b/>
        </w:rPr>
        <w:t>关联文件：</w:t>
      </w:r>
      <w:r>
        <w:t xml:space="preserve"> 完成后跳转到 academic_background_page.dart。用户数据保存到 user_onboarding_service.dart 中。</w:t>
      </w:r>
    </w:p>
    <w:p/>
    <w:p>
      <w:pPr>
        <w:pStyle w:val="Heading2"/>
      </w:pPr>
      <w:r>
        <w:t>3.6 Onboarding 引导页（学术背景 / 兴趣 / 期刊选择）</w:t>
      </w:r>
    </w:p>
    <w:p>
      <w:r>
        <w:t>登录完成后，用户需要依次完成 3 页引导。这 3 页放在 lib/pages/onboarding/ 目录下：</w:t>
      </w:r>
    </w:p>
    <w:p>
      <w:r>
        <w:rPr>
          <w:b/>
          <w:color w:val="1A73E6"/>
          <w:sz w:val="24"/>
        </w:rPr>
        <w:t>📄 lib/pages/onboarding/academic_background_page.dart</w:t>
      </w:r>
    </w:p>
    <w:p>
      <w:r>
        <w:rPr>
          <w:b/>
        </w:rPr>
        <w:t>它的作用：</w:t>
      </w:r>
      <w:r>
        <w:t xml:space="preserve"> 第 2 步：让用户填写学术背景信息。包括选择专业（搜索框）、选择学位（本科/硕士/博士等按钮）、滑动条选择科研经验年限（0-100 年）。</w:t>
      </w:r>
    </w:p>
    <w:p>
      <w:r>
        <w:rPr>
          <w:b/>
        </w:rPr>
        <w:t>影响范围：</w:t>
      </w:r>
      <w:r>
        <w:t xml:space="preserve"> 影响学术背景填写页的布局、选项内容、进度条显示。</w:t>
      </w:r>
    </w:p>
    <w:p>
      <w:r>
        <w:rPr>
          <w:b/>
        </w:rPr>
        <w:t>修改指引：</w:t>
      </w:r>
      <w:r>
        <w:t xml:space="preserve"> 想修改专业选项？找 dropdownItems 列表。想修改学位按钮的文字或数量？找学位按钮组。想隐藏科研经验滑块或调整范围？找 Slider 相关代码。</w:t>
      </w:r>
    </w:p>
    <w:p>
      <w:r>
        <w:rPr>
          <w:b/>
        </w:rPr>
        <w:t>关联文件：</w:t>
      </w:r>
      <w:r>
        <w:t xml:space="preserve"> 引用 searchable_dropdown.dart（可搜索下拉框组件）和 user_onboarding_service.dart（保存数据）。</w:t>
      </w:r>
    </w:p>
    <w:p/>
    <w:p>
      <w:r>
        <w:rPr>
          <w:b/>
          <w:color w:val="1A73E6"/>
          <w:sz w:val="24"/>
        </w:rPr>
        <w:t>📄 lib/pages/onboarding/interests_page.dart</w:t>
      </w:r>
    </w:p>
    <w:p>
      <w:r>
        <w:rPr>
          <w:b/>
        </w:rPr>
        <w:t>它的作用：</w:t>
      </w:r>
      <w:r>
        <w:t xml:space="preserve"> 第 3 步：让用户选择感兴趣的领域。页面显示一组预设的兴趣标签（如"儿童发展"、"社会认知"等），用户可以多选，也可以自己输入新的兴趣标签。</w:t>
      </w:r>
    </w:p>
    <w:p>
      <w:r>
        <w:rPr>
          <w:b/>
        </w:rPr>
        <w:t>影响范围：</w:t>
      </w:r>
      <w:r>
        <w:t xml:space="preserve"> 影响兴趣选择页的标签列表、标签样式、自定义输入框。</w:t>
      </w:r>
    </w:p>
    <w:p>
      <w:r>
        <w:rPr>
          <w:b/>
        </w:rPr>
        <w:t>修改指引：</w:t>
      </w:r>
      <w:r>
        <w:t xml:space="preserve"> 想增删预设兴趣标签？找 predefinedInterests 列表。想修改标签的颜色？找 TagSelector 组件或页面上的颜色设置。</w:t>
      </w:r>
    </w:p>
    <w:p>
      <w:r>
        <w:rPr>
          <w:b/>
        </w:rPr>
        <w:t>关联文件：</w:t>
      </w:r>
      <w:r>
        <w:t xml:space="preserve"> 引用 tag_selector.dart（标签选择器组件）和 user_onboarding_service.dart（保存数据）。</w:t>
      </w:r>
    </w:p>
    <w:p/>
    <w:p>
      <w:r>
        <w:rPr>
          <w:b/>
          <w:color w:val="1A73E6"/>
          <w:sz w:val="24"/>
        </w:rPr>
        <w:t>📄 lib/pages/onboarding/journals_page.dart</w:t>
      </w:r>
    </w:p>
    <w:p>
      <w:r>
        <w:rPr>
          <w:b/>
        </w:rPr>
        <w:t>它的作用：</w:t>
      </w:r>
      <w:r>
        <w:t xml:space="preserve"> 第 4 步：让用户选择感兴趣的学术期刊。用户可以在搜索框中输入期刊名（带自动补全），选中的期刊会以标签形式显示在页面顶部。完成后点击按钮进入主 App。</w:t>
      </w:r>
    </w:p>
    <w:p>
      <w:r>
        <w:rPr>
          <w:b/>
        </w:rPr>
        <w:t>影响范围：</w:t>
      </w:r>
      <w:r>
        <w:t xml:space="preserve"> 影响期刊选择页的搜索框、自动补全列表、已选期刊标签、完成按钮。</w:t>
      </w:r>
    </w:p>
    <w:p>
      <w:r>
        <w:rPr>
          <w:b/>
        </w:rPr>
        <w:t>修改指引：</w:t>
      </w:r>
      <w:r>
        <w:t xml:space="preserve"> 想修改自动补全的期刊列表？找 suggestedJournals 列表。想修改完成按钮跳转的目标页面？找 Navigator.pushAndRemoveUntil 部分。</w:t>
      </w:r>
    </w:p>
    <w:p>
      <w:r>
        <w:rPr>
          <w:b/>
        </w:rPr>
        <w:t>关联文件：</w:t>
      </w:r>
      <w:r>
        <w:t xml:space="preserve"> 引用 searchable_dropdown.dart（搜索框）和 user_onboarding_service.dart（保存数据）。完成后导航到 main.dart 中的 MainScaffold（主界面）。</w:t>
      </w:r>
    </w:p>
    <w:p/>
    <w:p>
      <w:pPr>
        <w:pStyle w:val="Heading2"/>
      </w:pPr>
      <w:r>
        <w:t>3.7 其他主要页面</w:t>
      </w:r>
    </w:p>
    <w:p>
      <w:r>
        <w:rPr>
          <w:b/>
          <w:color w:val="1A73E6"/>
          <w:sz w:val="24"/>
        </w:rPr>
        <w:t>📄 lib/pages/marketplace_page.dart</w:t>
      </w:r>
    </w:p>
    <w:p>
      <w:r>
        <w:rPr>
          <w:b/>
        </w:rPr>
        <w:t>它的作用：</w:t>
      </w:r>
      <w:r>
        <w:t xml:space="preserve"> 集市页面。显示讨论话题的网格列表，顶部有分类筛选标签（全部、心理学、神经科学等）。</w:t>
      </w:r>
    </w:p>
    <w:p>
      <w:r>
        <w:rPr>
          <w:b/>
        </w:rPr>
        <w:t>影响范围：</w:t>
      </w:r>
      <w:r>
        <w:t xml:space="preserve"> 集市页面的布局、话题卡片样式、分类筛选。</w:t>
      </w:r>
    </w:p>
    <w:p>
      <w:r>
        <w:rPr>
          <w:b/>
        </w:rPr>
        <w:t>修改指引：</w:t>
      </w:r>
      <w:r>
        <w:t xml:space="preserve"> 想修改话题列表数据？去 mock_data.dart 中找 discussions。想改分类标签？找页面内的分类按钮区域。</w:t>
      </w:r>
    </w:p>
    <w:p>
      <w:r>
        <w:rPr>
          <w:b/>
        </w:rPr>
        <w:t>关联文件：</w:t>
      </w:r>
      <w:r>
        <w:t xml:space="preserve"> 数据来自 mock_data.dart。</w:t>
      </w:r>
    </w:p>
    <w:p/>
    <w:p>
      <w:r>
        <w:rPr>
          <w:b/>
          <w:color w:val="1A73E6"/>
          <w:sz w:val="24"/>
        </w:rPr>
        <w:t>📄 lib/pages/messages_page.dart</w:t>
      </w:r>
    </w:p>
    <w:p>
      <w:r>
        <w:rPr>
          <w:b/>
        </w:rPr>
        <w:t>它的作用：</w:t>
      </w:r>
      <w:r>
        <w:t xml:space="preserve"> 消息页面。显示系统通知列表，每条通知带有头像、标题、内容摘要和时间。</w:t>
      </w:r>
    </w:p>
    <w:p>
      <w:r>
        <w:rPr>
          <w:b/>
        </w:rPr>
        <w:t>影响范围：</w:t>
      </w:r>
      <w:r>
        <w:t xml:space="preserve"> 通知列表的样式、排列方式、未读标记。</w:t>
      </w:r>
    </w:p>
    <w:p>
      <w:r>
        <w:rPr>
          <w:b/>
        </w:rPr>
        <w:t>修改指引：</w:t>
      </w:r>
      <w:r>
        <w:t xml:space="preserve"> 想修改通知数据？去 mock_data.dart 中找 notifications。想改通知的样式（如字体大小、图标）？直接修改列表项的 UI 代码。</w:t>
      </w:r>
    </w:p>
    <w:p>
      <w:r>
        <w:rPr>
          <w:b/>
        </w:rPr>
        <w:t>关联文件：</w:t>
      </w:r>
      <w:r>
        <w:t xml:space="preserve"> 数据来自 mock_data.dart。</w:t>
      </w:r>
    </w:p>
    <w:p/>
    <w:p>
      <w:r>
        <w:rPr>
          <w:b/>
          <w:color w:val="1A73E6"/>
          <w:sz w:val="24"/>
        </w:rPr>
        <w:t>📄 lib/pages/profile_page.dart</w:t>
      </w:r>
    </w:p>
    <w:p>
      <w:r>
        <w:rPr>
          <w:b/>
        </w:rPr>
        <w:t>它的作用：</w:t>
      </w:r>
      <w:r>
        <w:t xml:space="preserve"> 我的页面。显示用户头像、昵称、个人简介、统计数据（关注数、粉丝数、获赞数），以及一系列功能入口（设置、收藏、历史等）。如果用户还没完成 onboarding，会显示"完善你的资料"提示。</w:t>
      </w:r>
    </w:p>
    <w:p>
      <w:r>
        <w:rPr>
          <w:b/>
        </w:rPr>
        <w:t>影响范围：</w:t>
      </w:r>
      <w:r>
        <w:t xml:space="preserve"> 个人主页的整体布局、用户信息显示、功能菜单。</w:t>
      </w:r>
    </w:p>
    <w:p>
      <w:r>
        <w:rPr>
          <w:b/>
        </w:rPr>
        <w:t>修改指引：</w:t>
      </w:r>
      <w:r>
        <w:t xml:space="preserve"> 想修改用户信息展示？找 OnboardingService 相关的数据读取部分。想增删功能菜单项？找功能入口列表区域。</w:t>
      </w:r>
    </w:p>
    <w:p>
      <w:r>
        <w:rPr>
          <w:b/>
        </w:rPr>
        <w:t>关联文件：</w:t>
      </w:r>
      <w:r>
        <w:t xml:space="preserve"> 引用 user_onboarding_service.dart 获取用户信息。</w:t>
      </w:r>
    </w:p>
    <w:p/>
    <w:p>
      <w:r>
        <w:rPr>
          <w:b/>
          <w:color w:val="1A73E6"/>
          <w:sz w:val="24"/>
        </w:rPr>
        <w:t>📄 lib/pages/create_page.dart</w:t>
      </w:r>
    </w:p>
    <w:p>
      <w:r>
        <w:rPr>
          <w:b/>
        </w:rPr>
        <w:t>它的作用：</w:t>
      </w:r>
      <w:r>
        <w:t xml:space="preserve"> 发布页面。用户可以在这里创建帖子：输入标题、编写内容、关联文献、上传图片、添加标签。</w:t>
      </w:r>
    </w:p>
    <w:p>
      <w:r>
        <w:rPr>
          <w:b/>
        </w:rPr>
        <w:t>影响范围：</w:t>
      </w:r>
      <w:r>
        <w:t xml:space="preserve"> 发帖界面的所有元素：输入框、编辑器、图片上传区域、标签选择、发布按钮。</w:t>
      </w:r>
    </w:p>
    <w:p>
      <w:r>
        <w:rPr>
          <w:b/>
        </w:rPr>
        <w:t>修改指引：</w:t>
      </w:r>
      <w:r>
        <w:t xml:space="preserve"> 想修改发布表单？直接修改表单控件。想增加发布限制（如字数上限）？在发布逻辑中增加验证。</w:t>
      </w:r>
    </w:p>
    <w:p>
      <w:r>
        <w:rPr>
          <w:b/>
        </w:rPr>
        <w:t>关联文件：</w:t>
      </w:r>
      <w:r>
        <w:t xml:space="preserve"> 暂未关联后端服务（目前是前端模拟）。</w:t>
      </w:r>
    </w:p>
    <w:p/>
    <w:p>
      <w:pPr>
        <w:pStyle w:val="Heading2"/>
      </w:pPr>
      <w:r>
        <w:t>3.8 可复用组件</w:t>
      </w:r>
    </w:p>
    <w:p>
      <w:r>
        <w:t>widgets/ 目录下放着可以被多个页面复用的界面组件：</w:t>
      </w:r>
    </w:p>
    <w:p>
      <w:r>
        <w:rPr>
          <w:b/>
          <w:color w:val="1A73E6"/>
          <w:sz w:val="24"/>
        </w:rPr>
        <w:t>📄 lib/widgets/xiaohongshu_card.dart</w:t>
      </w:r>
    </w:p>
    <w:p>
      <w:r>
        <w:rPr>
          <w:b/>
        </w:rPr>
        <w:t>它的作用：</w:t>
      </w:r>
      <w:r>
        <w:t xml:space="preserve"> （已在 3.3 节详细说明）信息流卡片的设计模板。</w:t>
      </w:r>
    </w:p>
    <w:p>
      <w:r>
        <w:rPr>
          <w:b/>
        </w:rPr>
        <w:t>影响范围：</w:t>
      </w:r>
      <w:r>
        <w:t xml:space="preserve"> 信息流所有卡片的外观。</w:t>
      </w:r>
    </w:p>
    <w:p>
      <w:r>
        <w:rPr>
          <w:b/>
        </w:rPr>
        <w:t>修改指引：</w:t>
      </w:r>
      <w:r>
        <w:t xml:space="preserve"> （详见 3.3 节）</w:t>
      </w:r>
    </w:p>
    <w:p>
      <w:r>
        <w:rPr>
          <w:b/>
        </w:rPr>
        <w:t>关联文件：</w:t>
      </w:r>
      <w:r>
        <w:t xml:space="preserve"> 被 home_page.dart 调用。</w:t>
      </w:r>
    </w:p>
    <w:p/>
    <w:p>
      <w:r>
        <w:rPr>
          <w:b/>
          <w:color w:val="1A73E6"/>
          <w:sz w:val="24"/>
        </w:rPr>
        <w:t>📄 lib/widgets/paper_card.dart</w:t>
      </w:r>
    </w:p>
    <w:p>
      <w:r>
        <w:rPr>
          <w:b/>
        </w:rPr>
        <w:t>它的作用：</w:t>
      </w:r>
      <w:r>
        <w:t xml:space="preserve"> 另一款论文卡片组件，目前有但使用较少。设计风格与 xiaohongshu_card.dart 有所不同。</w:t>
      </w:r>
    </w:p>
    <w:p>
      <w:r>
        <w:rPr>
          <w:b/>
        </w:rPr>
        <w:t>影响范围：</w:t>
      </w:r>
      <w:r>
        <w:t xml:space="preserve"> 如果使用此组件的页面会受到影响。</w:t>
      </w:r>
    </w:p>
    <w:p>
      <w:r>
        <w:rPr>
          <w:b/>
        </w:rPr>
        <w:t>修改指引：</w:t>
      </w:r>
      <w:r>
        <w:t xml:space="preserve"> 目前主要使用 xiaohongshu_card.dart，此组件暂不需要修改。</w:t>
      </w:r>
    </w:p>
    <w:p>
      <w:r>
        <w:rPr>
          <w:b/>
        </w:rPr>
        <w:t>关联文件：</w:t>
      </w:r>
      <w:r>
        <w:t xml:space="preserve"> 与 xiaohongshu_card.dart 功能类似，属于备选方案。</w:t>
      </w:r>
    </w:p>
    <w:p/>
    <w:p>
      <w:r>
        <w:rPr>
          <w:b/>
          <w:color w:val="1A73E6"/>
          <w:sz w:val="24"/>
        </w:rPr>
        <w:t>📄 lib/widgets/onboarding/searchable_dropdown.dart</w:t>
      </w:r>
    </w:p>
    <w:p>
      <w:r>
        <w:rPr>
          <w:b/>
        </w:rPr>
        <w:t>它的作用：</w:t>
      </w:r>
      <w:r>
        <w:t xml:space="preserve"> 可搜索的下拉选择框。用户在输入文字时可以实时过滤选项，支持点击外部区域关闭。</w:t>
      </w:r>
    </w:p>
    <w:p>
      <w:r>
        <w:rPr>
          <w:b/>
        </w:rPr>
        <w:t>影响范围：</w:t>
      </w:r>
      <w:r>
        <w:t xml:space="preserve"> 学术背景页的专业选择、期刊选择页的搜索框。</w:t>
      </w:r>
    </w:p>
    <w:p>
      <w:r>
        <w:rPr>
          <w:b/>
        </w:rPr>
        <w:t>修改指引：</w:t>
      </w:r>
      <w:r>
        <w:t xml:space="preserve"> 想修改下拉框的高度？找 maxHeight 属性。想修改搜索过滤逻辑？找 onChanged 相关代码。</w:t>
      </w:r>
    </w:p>
    <w:p>
      <w:r>
        <w:rPr>
          <w:b/>
        </w:rPr>
        <w:t>关联文件：</w:t>
      </w:r>
      <w:r>
        <w:t xml:space="preserve"> 被 academic_background_page.dart 和 journals_page.dart 使用。</w:t>
      </w:r>
    </w:p>
    <w:p/>
    <w:p>
      <w:r>
        <w:rPr>
          <w:b/>
          <w:color w:val="1A73E6"/>
          <w:sz w:val="24"/>
        </w:rPr>
        <w:t>📄 lib/widgets/onboarding/tag_selector.dart</w:t>
      </w:r>
    </w:p>
    <w:p>
      <w:r>
        <w:rPr>
          <w:b/>
        </w:rPr>
        <w:t>它的作用：</w:t>
      </w:r>
      <w:r>
        <w:t xml:space="preserve"> 标签多选器。用户可以从预设标签中选择多个，也可以自己输入新标签。选中后以高亮标签显示。</w:t>
      </w:r>
    </w:p>
    <w:p>
      <w:r>
        <w:rPr>
          <w:b/>
        </w:rPr>
        <w:t>影响范围：</w:t>
      </w:r>
      <w:r>
        <w:t xml:space="preserve"> 兴趣选择页的所有标签交互。</w:t>
      </w:r>
    </w:p>
    <w:p>
      <w:r>
        <w:rPr>
          <w:b/>
        </w:rPr>
        <w:t>修改指引：</w:t>
      </w:r>
      <w:r>
        <w:t xml:space="preserve"> 想修改标签选中后的颜色？找选中状态的 decoration 属性。想限制最多可选数量？在添加逻辑中增加计数判断。</w:t>
      </w:r>
    </w:p>
    <w:p>
      <w:r>
        <w:rPr>
          <w:b/>
        </w:rPr>
        <w:t>关联文件：</w:t>
      </w:r>
      <w:r>
        <w:t xml:space="preserve"> 被 interests_page.dart 使用。</w:t>
      </w:r>
    </w:p>
    <w:p/>
    <w:p>
      <w:pPr>
        <w:pStyle w:val="Heading2"/>
      </w:pPr>
      <w:r>
        <w:t>3.9 数据层</w:t>
      </w:r>
    </w:p>
    <w:p>
      <w:r>
        <w:rPr>
          <w:b/>
          <w:color w:val="1A73E6"/>
          <w:sz w:val="24"/>
        </w:rPr>
        <w:t>📄 lib/data/mock_data.dart</w:t>
      </w:r>
    </w:p>
    <w:p>
      <w:r>
        <w:rPr>
          <w:b/>
        </w:rPr>
        <w:t>它的作用：</w:t>
      </w:r>
      <w:r>
        <w:t xml:space="preserve"> 这是整个 App 的"数据库"。因为 App 目前没有连接真实服务器，所以所有页面上能看到的数据——论文列表（12+ 篇）、每篇论文的 7 模块详情内容、集市讨论话题、系统通知、期刊名称、封面图片路径、标签、点赞数、作者名等——全部存在这里。</w:t>
      </w:r>
    </w:p>
    <w:p>
      <w:r>
        <w:rPr>
          <w:b/>
        </w:rPr>
        <w:t>影响范围：</w:t>
      </w:r>
      <w:r>
        <w:t xml:space="preserve"> 影响所有页面的显示内容。只要改了这个文件的数据，App 上能看到的所有文字、图片、标签、期刊名、论文信息都会跟着变。</w:t>
      </w:r>
    </w:p>
    <w:p>
      <w:r>
        <w:rPr>
          <w:b/>
        </w:rPr>
        <w:t>修改指引：</w:t>
      </w:r>
      <w:r>
        <w:t xml:space="preserve"> 想修改论文标题？找到 papers 列表，修改 title 字段。想增加新论文？复制一篇论文的 {} 块，修改里面的字段即可。想修改 7 模块内容（摘要、背景、结果等）？找到 paperDetails 字典，每篇论文有一个 ID 对应一个字典，包含 abstract、background、objective、design、results、conclusion 等字段。想修改封面图片？修改 coverImagePath 字段，指向 assets/paper_images/ 下的图片文件名。想修改标签？修改 tags 列表。想修改期刊名？修改 journal 和 journalName 字段。想修改封面宽高比（卡片高度）？修改 coverAspectRatio 字段（0.75=矮胖，1.0=正方形）。</w:t>
      </w:r>
    </w:p>
    <w:p>
      <w:r>
        <w:rPr>
          <w:b/>
        </w:rPr>
        <w:t>关联文件：</w:t>
      </w:r>
      <w:r>
        <w:t xml:space="preserve"> 被 home_page.dart（论文列表）、article_detail_page.dart（详情内容）、marketplace_page.dart（讨论数据）、messages_page.dart（通知数据）引用。是整 App 的数据源头。</w:t>
      </w:r>
    </w:p>
    <w:p/>
    <w:p>
      <w:pPr>
        <w:pStyle w:val="Heading2"/>
      </w:pPr>
      <w:r>
        <w:t>3.10 颜色和主题</w:t>
      </w:r>
    </w:p>
    <w:p>
      <w:r>
        <w:rPr>
          <w:b/>
          <w:color w:val="1A73E6"/>
          <w:sz w:val="24"/>
        </w:rPr>
        <w:t>📄 lib/theme/app_colors.dart</w:t>
      </w:r>
    </w:p>
    <w:p>
      <w:r>
        <w:rPr>
          <w:b/>
        </w:rPr>
        <w:t>它的作用：</w:t>
      </w:r>
      <w:r>
        <w:t xml:space="preserve"> 这里是整个 App 的"调色板"。App 里用到的所有颜色都集中定义在这里，包括：背景色（米白色 #FAF8F3）、主色调（薄荷绿 #4ADE80）、文字颜色（深灰、中灰、浅灰三个层级）、边框颜色、以及一套完整的"莫兰迪色系"（灰蓝、豆沙粉、雾霾紫、鼠尾草绿、奶茶棕、米杏色），用于标签和装饰元素。</w:t>
      </w:r>
    </w:p>
    <w:p>
      <w:r>
        <w:rPr>
          <w:b/>
        </w:rPr>
        <w:t>影响范围：</w:t>
      </w:r>
      <w:r>
        <w:t xml:space="preserve"> 影响整个 App 的视觉风格。修改这里的颜色，所有引用该颜色的页面都会同步更新。</w:t>
      </w:r>
    </w:p>
    <w:p>
      <w:r>
        <w:rPr>
          <w:b/>
        </w:rPr>
        <w:t>修改指引：</w:t>
      </w:r>
      <w:r>
        <w:t xml:space="preserve"> 想改全局背景色？修改 background 的值（当前是 0xFFFAF8F3）。想改按钮/主题色？修改 primary 的值（当前是 0xFF4ADE80）。想改莫兰迪色系？修改 morandiXxx 系列颜色。想新增一个全局颜色？在这里定义后，在各个页面中用 AppColors.颜色名 调用。颜色值格式：0xFF 开头 + 6 位十六进制色号，如 0xFFFF0000 是红色。</w:t>
      </w:r>
    </w:p>
    <w:p>
      <w:r>
        <w:rPr>
          <w:b/>
        </w:rPr>
        <w:t>关联文件：</w:t>
      </w:r>
      <w:r>
        <w:t xml:space="preserve"> 被几乎所有页面和组件引用（home_page.dart、article_detail_page.dart、xiaohongshu_card.dart 等）。</w:t>
      </w:r>
    </w:p>
    <w:p/>
    <w:p>
      <w:pPr>
        <w:pStyle w:val="Heading2"/>
      </w:pPr>
      <w:r>
        <w:t>3.11 服务层（后台功能）</w:t>
      </w:r>
    </w:p>
    <w:p>
      <w:r>
        <w:t>services/ 目录下放着 App 的"后台服务"——不直接显示在界面上，但为页面提供数据和支持：</w:t>
      </w:r>
    </w:p>
    <w:p>
      <w:r>
        <w:rPr>
          <w:b/>
          <w:color w:val="1A73E6"/>
          <w:sz w:val="24"/>
        </w:rPr>
        <w:t>📄 lib/services/user_onboarding_service.dart</w:t>
      </w:r>
    </w:p>
    <w:p>
      <w:r>
        <w:rPr>
          <w:b/>
        </w:rPr>
        <w:t>它的作用：</w:t>
      </w:r>
      <w:r>
        <w:t xml:space="preserve"> 用户引导数据管理。保存用户在 onboarding 过程中输入的所有信息：手机号、密码、专业、学位、科研经验、兴趣标签、关注的期刊。这些信息在"我的"页面会显示。</w:t>
      </w:r>
    </w:p>
    <w:p>
      <w:r>
        <w:rPr>
          <w:b/>
        </w:rPr>
        <w:t>影响范围：</w:t>
      </w:r>
      <w:r>
        <w:t xml:space="preserve"> 影响用户信息的存储和读取。</w:t>
      </w:r>
    </w:p>
    <w:p>
      <w:r>
        <w:rPr>
          <w:b/>
        </w:rPr>
        <w:t>修改指引：</w:t>
      </w:r>
      <w:r>
        <w:t xml:space="preserve"> 想增加新的用户信息字段（如"研究方向"）？在 OnboardingData 中增加字段，再增加对应的 update 方法即可。</w:t>
      </w:r>
    </w:p>
    <w:p>
      <w:r>
        <w:rPr>
          <w:b/>
        </w:rPr>
        <w:t>关联文件：</w:t>
      </w:r>
      <w:r>
        <w:t xml:space="preserve"> 被 main.dart（判断是否完成引导）、profile_page.dart（显示用户信息）、所有 onboarding 页面（保存数据）引用。</w:t>
      </w:r>
    </w:p>
    <w:p/>
    <w:p>
      <w:r>
        <w:rPr>
          <w:b/>
          <w:color w:val="1A73E6"/>
          <w:sz w:val="24"/>
        </w:rPr>
        <w:t>📄 lib/services/arxiv_service.dart</w:t>
      </w:r>
    </w:p>
    <w:p>
      <w:r>
        <w:rPr>
          <w:b/>
        </w:rPr>
        <w:t>它的作用：</w:t>
      </w:r>
      <w:r>
        <w:t xml:space="preserve"> arXiv 论文加载服务。当用户在信息流中向下滚动到底部时，这个服务负责从 arXiv 学术网站获取更多论文数据。目前使用模拟数据代替真实 API 请求（避免跨域问题）。</w:t>
      </w:r>
    </w:p>
    <w:p>
      <w:r>
        <w:rPr>
          <w:b/>
        </w:rPr>
        <w:t>影响范围：</w:t>
      </w:r>
      <w:r>
        <w:t xml:space="preserve"> 影响"加载更多论文"功能。</w:t>
      </w:r>
    </w:p>
    <w:p>
      <w:r>
        <w:rPr>
          <w:b/>
        </w:rPr>
        <w:t>修改指引：</w:t>
      </w:r>
      <w:r>
        <w:t xml:space="preserve"> 想修改模拟论文数据？在 home_page.dart 的 mockExtensions 列表中修改。想接入真实 arXiv API？在此文件中修改请求逻辑，通过代理解决跨域问题。</w:t>
      </w:r>
    </w:p>
    <w:p>
      <w:r>
        <w:rPr>
          <w:b/>
        </w:rPr>
        <w:t>关联文件：</w:t>
      </w:r>
      <w:r>
        <w:t xml:space="preserve"> 被 home_page.dart 调用（加载更多时触发）。</w:t>
      </w:r>
    </w:p>
    <w:p/>
    <w:p>
      <w:r>
        <w:rPr>
          <w:b/>
          <w:color w:val="1A73E6"/>
          <w:sz w:val="24"/>
        </w:rPr>
        <w:t>📄 lib/services/paper_detail_generator.dart</w:t>
      </w:r>
    </w:p>
    <w:p>
      <w:r>
        <w:rPr>
          <w:b/>
        </w:rPr>
        <w:t>它的作用：</w:t>
      </w:r>
      <w:r>
        <w:t xml:space="preserve"> 论文详情生成器。当一篇论文在 mock_data.dart 中没有预定义的详情内容时，这个服务会根据论文标题和摘要中的关键词，自动匹配对应的内容模板，生成 7 个模块（摘要、背景、目的、设计、结果、结论）。</w:t>
      </w:r>
    </w:p>
    <w:p>
      <w:r>
        <w:rPr>
          <w:b/>
        </w:rPr>
        <w:t>影响范围：</w:t>
      </w:r>
      <w:r>
        <w:t xml:space="preserve"> 影响详情页中自动生成的文章内容。</w:t>
      </w:r>
    </w:p>
    <w:p>
      <w:r>
        <w:rPr>
          <w:b/>
        </w:rPr>
        <w:t>修改指引：</w:t>
      </w:r>
      <w:r>
        <w:t xml:space="preserve"> 想修改自动生成的内容？找到对应模板（如 child_development、sleep_memory 等），修改其中的文字即可。想增加新的模板？仿照现有模板格式增加新的字典条目。</w:t>
      </w:r>
    </w:p>
    <w:p>
      <w:r>
        <w:rPr>
          <w:b/>
        </w:rPr>
        <w:t>关联文件：</w:t>
      </w:r>
      <w:r>
        <w:t xml:space="preserve"> 被 article_detail_page.dart 调用（当 mock_data 中没有对应详情时触发）。</w:t>
      </w:r>
    </w:p>
    <w:p/>
    <w:p>
      <w:r>
        <w:rPr>
          <w:b/>
          <w:color w:val="1A73E6"/>
          <w:sz w:val="24"/>
        </w:rPr>
        <w:t>📄 lib/services/paper_summary_service.dart</w:t>
      </w:r>
    </w:p>
    <w:p>
      <w:r>
        <w:rPr>
          <w:b/>
        </w:rPr>
        <w:t>它的作用：</w:t>
      </w:r>
      <w:r>
        <w:t xml:space="preserve"> AI 论文摘要服务。预留的接口，未来可以接入通义千问 API，实现真正的 AI 自动生成论文摘要。目前还未实际使用。</w:t>
      </w:r>
    </w:p>
    <w:p>
      <w:r>
        <w:rPr>
          <w:b/>
        </w:rPr>
        <w:t>影响范围：</w:t>
      </w:r>
      <w:r>
        <w:t xml:space="preserve"> 暂未影响任何页面。</w:t>
      </w:r>
    </w:p>
    <w:p>
      <w:r>
        <w:rPr>
          <w:b/>
        </w:rPr>
        <w:t>修改指引：</w:t>
      </w:r>
      <w:r>
        <w:t xml:space="preserve"> 想接入 AI 能力？在此文件中配置 API Key 和请求逻辑。</w:t>
      </w:r>
    </w:p>
    <w:p>
      <w:r>
        <w:rPr>
          <w:b/>
        </w:rPr>
        <w:t>关联文件：</w:t>
      </w:r>
      <w:r>
        <w:t xml:space="preserve"> 预留接口，未来可被 article_detail_page.dart 调用。</w:t>
      </w:r>
    </w:p>
    <w:p/>
    <w:p>
      <w:r>
        <w:rPr>
          <w:b/>
          <w:color w:val="1A73E6"/>
          <w:sz w:val="24"/>
        </w:rPr>
        <w:t>📄 lib/services/tongyi_image_service.dart</w:t>
      </w:r>
    </w:p>
    <w:p>
      <w:r>
        <w:rPr>
          <w:b/>
        </w:rPr>
        <w:t>它的作用：</w:t>
      </w:r>
      <w:r>
        <w:t xml:space="preserve"> AI 封面图片生成服务。通过通义万相 API 根据论文信息自动生成封面图片。目前为预留接口，暂未在主流程中使用。</w:t>
      </w:r>
    </w:p>
    <w:p>
      <w:r>
        <w:rPr>
          <w:b/>
        </w:rPr>
        <w:t>影响范围：</w:t>
      </w:r>
      <w:r>
        <w:t xml:space="preserve"> 暂未影响任何页面。</w:t>
      </w:r>
    </w:p>
    <w:p>
      <w:r>
        <w:rPr>
          <w:b/>
        </w:rPr>
        <w:t>修改指引：</w:t>
      </w:r>
      <w:r>
        <w:t xml:space="preserve"> 想接入 AI 图片生成？在此文件中配置 API Key。</w:t>
      </w:r>
    </w:p>
    <w:p>
      <w:r>
        <w:rPr>
          <w:b/>
        </w:rPr>
        <w:t>关联文件：</w:t>
      </w:r>
      <w:r>
        <w:t xml:space="preserve"> 预留接口，未来可用于 xiaohongshu_card.dart 的封面图。</w:t>
      </w:r>
    </w:p>
    <w:p/>
    <w:p>
      <w:pPr>
        <w:pStyle w:val="Heading1"/>
      </w:pPr>
      <w:r>
        <w:t>四、资源文件</w:t>
      </w:r>
    </w:p>
    <w:p>
      <w:r>
        <w:rPr>
          <w:b/>
          <w:color w:val="1A73E6"/>
          <w:sz w:val="24"/>
        </w:rPr>
        <w:t>📄 assets/images/</w:t>
      </w:r>
    </w:p>
    <w:p>
      <w:r>
        <w:rPr>
          <w:b/>
        </w:rPr>
        <w:t>它的作用：</w:t>
      </w:r>
      <w:r>
        <w:t xml:space="preserve"> 存放 App 界面用的通用图片资源：图标、头像、背景图等。</w:t>
      </w:r>
    </w:p>
    <w:p>
      <w:r>
        <w:rPr>
          <w:b/>
        </w:rPr>
        <w:t>影响范围：</w:t>
      </w:r>
      <w:r>
        <w:t xml:space="preserve"> App 界面中引用的所有通用图片。</w:t>
      </w:r>
    </w:p>
    <w:p>
      <w:r>
        <w:rPr>
          <w:b/>
        </w:rPr>
        <w:t>修改指引：</w:t>
      </w:r>
      <w:r>
        <w:t xml:space="preserve"> 想替换 App 图标或头像？直接替换此目录下的图片文件，保持文件名不变即可。想新增图片？放入此目录后，在代码中用 Image.asset("assets/images/文件名.png") 引用。</w:t>
      </w:r>
    </w:p>
    <w:p>
      <w:r>
        <w:rPr>
          <w:b/>
        </w:rPr>
        <w:t>关联文件：</w:t>
      </w:r>
      <w:r>
        <w:t xml:space="preserve"> 各页面通过 Image.asset 引用。</w:t>
      </w:r>
    </w:p>
    <w:p/>
    <w:p>
      <w:r>
        <w:rPr>
          <w:b/>
          <w:color w:val="1A73E6"/>
          <w:sz w:val="24"/>
        </w:rPr>
        <w:t>📄 assets/paper_images/</w:t>
      </w:r>
    </w:p>
    <w:p>
      <w:r>
        <w:rPr>
          <w:b/>
        </w:rPr>
        <w:t>它的作用：</w:t>
      </w:r>
      <w:r>
        <w:t xml:space="preserve"> 存放论文封面图片。信息流中的卡片封面如果配置了图片路径，会从这里读取。</w:t>
      </w:r>
    </w:p>
    <w:p>
      <w:r>
        <w:rPr>
          <w:b/>
        </w:rPr>
        <w:t>影响范围：</w:t>
      </w:r>
      <w:r>
        <w:t xml:space="preserve"> 论文卡片的封面图显示。</w:t>
      </w:r>
    </w:p>
    <w:p>
      <w:r>
        <w:rPr>
          <w:b/>
        </w:rPr>
        <w:t>修改指引：</w:t>
      </w:r>
      <w:r>
        <w:t xml:space="preserve"> 想修改某篇论文的封面图？在 mock_data.dart 中修改该论文的 coverImagePath 字段，指向此目录下的新图片文件名。想新增封面图片？放入此目录后，在 mock_data.dart 中对应论文的 coverImagePath 字段改为新文件名。</w:t>
      </w:r>
    </w:p>
    <w:p>
      <w:r>
        <w:rPr>
          <w:b/>
        </w:rPr>
        <w:t>关联文件：</w:t>
      </w:r>
      <w:r>
        <w:t xml:space="preserve"> 被 mock_data.dart 中的 coverImagePath 字段引用，最终显示在 xiaohongshu_card.dart 中。</w:t>
      </w:r>
    </w:p>
    <w:p/>
    <w:p>
      <w:r>
        <w:rPr>
          <w:b/>
          <w:color w:val="1A73E6"/>
          <w:sz w:val="24"/>
        </w:rPr>
        <w:t>📄 pubspec.yaml</w:t>
      </w:r>
    </w:p>
    <w:p>
      <w:r>
        <w:rPr>
          <w:b/>
        </w:rPr>
        <w:t>它的作用：</w:t>
      </w:r>
      <w:r>
        <w:t xml:space="preserve"> 项目的"配置文件"。定义了 App 使用的第三方插件（如 provider、go_router 等）、资源文件路径（assets/ 目录）、App 的版本号等信息。</w:t>
      </w:r>
    </w:p>
    <w:p>
      <w:r>
        <w:rPr>
          <w:b/>
        </w:rPr>
        <w:t>影响范围：</w:t>
      </w:r>
      <w:r>
        <w:t xml:space="preserve"> 整个 App 的依赖和资源配置。</w:t>
      </w:r>
    </w:p>
    <w:p>
      <w:r>
        <w:rPr>
          <w:b/>
        </w:rPr>
        <w:t>修改指引：</w:t>
      </w:r>
      <w:r>
        <w:t xml:space="preserve"> 想添加新插件？在 dependencies 下增加一行，如 new_plugin: ^1.0.0，然后运行 flutter pub get。想新增资源目录？在 flutter &gt; assets 下增加一行，如 "assets/new_folder/"。</w:t>
      </w:r>
    </w:p>
    <w:p>
      <w:r>
        <w:rPr>
          <w:b/>
        </w:rPr>
        <w:t>关联文件：</w:t>
      </w:r>
      <w:r>
        <w:t xml:space="preserve"> Flutter 构建系统读取此文件。</w:t>
      </w:r>
    </w:p>
    <w:p/>
    <w:p>
      <w:pPr>
        <w:pStyle w:val="Heading1"/>
      </w:pPr>
      <w:r>
        <w:t>五、修改流程指引（场景式）</w:t>
      </w:r>
    </w:p>
    <w:p>
      <w:r>
        <w:t>下面按照"我想实现 XXX"的场景，给出一步步的修改指引：</w:t>
      </w:r>
    </w:p>
    <w:p>
      <w:pPr>
        <w:pStyle w:val="Heading2"/>
      </w:pPr>
      <w:r>
        <w:t>场景 1：我想修改首页信息流的内容</w:t>
      </w:r>
    </w:p>
    <w:p>
      <w:r>
        <w:t>步骤：</w:t>
        <w:br/>
      </w:r>
      <w:r>
        <w:t>1. 打开 lib/data/mock_data.dart → 找到 papers 列表 → 修改论文标题、期刊名、标签等信息</w:t>
        <w:br/>
      </w:r>
      <w:r>
        <w:t>2. 如果想调整卡片封面图，修改 coverImagePath 字段</w:t>
        <w:br/>
      </w:r>
      <w:r>
        <w:t>3. 如果想调整卡片的高度比例，修改 coverAspectRatio 字段（0.75 较矮，1.0 正方形）</w:t>
        <w:br/>
      </w:r>
      <w:r>
        <w:t>4. 如果想修改卡片的颜色、字体、布局样式，打开 lib/widgets/xiaohongshu_card.dart</w:t>
        <w:br/>
      </w:r>
      <w:r>
        <w:t>5. 如果想修改首页背景色或顶部标签，打开 lib/pages/home_page.dart</w:t>
      </w:r>
    </w:p>
    <w:p>
      <w:pPr>
        <w:pStyle w:val="Heading2"/>
      </w:pPr>
      <w:r>
        <w:t>场景 2：我想修改文章详情页的内容</w:t>
      </w:r>
    </w:p>
    <w:p>
      <w:r>
        <w:t>步骤：</w:t>
        <w:br/>
      </w:r>
      <w:r>
        <w:t>1. 想改论文的详细文字内容（摘要、背景、结果等）→ 打开 lib/data/mock_data.dart → 找到 paperDetails → 修改对应论文的内容</w:t>
        <w:br/>
      </w:r>
      <w:r>
        <w:t>2. 想修改详情页的排版、模块增减、字体大小 → 打开 lib/pages/article_detail_page.dart</w:t>
        <w:br/>
      </w:r>
      <w:r>
        <w:t>3. 想修改轮播图 → 在 article_detail_page.dart 中找到 _buildImageCarousel</w:t>
        <w:br/>
      </w:r>
      <w:r>
        <w:t>4. 想修改作者栏样式 → 在 article_detail_page.dart 中找到 _buildAuthorBar</w:t>
      </w:r>
    </w:p>
    <w:p>
      <w:pPr>
        <w:pStyle w:val="Heading2"/>
      </w:pPr>
      <w:r>
        <w:t>场景 3：我想修改 App 的主题颜色</w:t>
      </w:r>
    </w:p>
    <w:p>
      <w:r>
        <w:t>步骤：</w:t>
        <w:br/>
      </w:r>
      <w:r>
        <w:t>1. 打开 lib/theme/app_colors.dart</w:t>
        <w:br/>
      </w:r>
      <w:r>
        <w:t>2. 修改 background 改全局背景色</w:t>
        <w:br/>
      </w:r>
      <w:r>
        <w:t>3. 修改 primary 改按钮和主题色</w:t>
        <w:br/>
      </w:r>
      <w:r>
        <w:t>4. 修改 textPrimary/textSecondary/textTertiary 改文字颜色</w:t>
        <w:br/>
      </w:r>
      <w:r>
        <w:t>5. 修改 morandiXxx 改标签的莫兰迪色系</w:t>
      </w:r>
    </w:p>
    <w:p>
      <w:pPr>
        <w:pStyle w:val="Heading2"/>
      </w:pPr>
      <w:r>
        <w:t>场景 4：我想修改登录和引导流程</w:t>
      </w:r>
    </w:p>
    <w:p>
      <w:r>
        <w:t>步骤：</w:t>
        <w:br/>
      </w:r>
      <w:r>
        <w:t>1. 想改登录页样式 → 打开 lib/pages/onboarding/login_page.dart</w:t>
        <w:br/>
      </w:r>
      <w:r>
        <w:t>2. 想改专业/学位选项 → 打开 lib/pages/onboarding/academic_background_page.dart</w:t>
        <w:br/>
      </w:r>
      <w:r>
        <w:t>3. 想改兴趣标签 → 打开 lib/pages/onboarding/interests_page.dart</w:t>
        <w:br/>
      </w:r>
      <w:r>
        <w:t>4. 想改期刊列表 → 打开 lib/pages/onboarding/journals_page.dart</w:t>
        <w:br/>
      </w:r>
      <w:r>
        <w:t>5. 想修改用户数据保存方式 → 打开 lib/services/user_onboarding_service.dart</w:t>
      </w:r>
    </w:p>
    <w:p>
      <w:pPr>
        <w:pStyle w:val="Heading2"/>
      </w:pPr>
      <w:r>
        <w:t>场景 5：我想增加新的论文数据</w:t>
      </w:r>
    </w:p>
    <w:p>
      <w:r>
        <w:t>步骤：</w:t>
        <w:br/>
      </w:r>
      <w:r>
        <w:t>1. 打开 lib/data/mock_data.dart</w:t>
        <w:br/>
      </w:r>
      <w:r>
        <w:t>2. 在 papers 列表中复制一篇论文的 {} 块，修改 id、title、journal 等字段</w:t>
        <w:br/>
      </w:r>
      <w:r>
        <w:t>3. 如果需要预定义详情内容，在 paperDetails 中增加对应 ID 的条目</w:t>
        <w:br/>
      </w:r>
      <w:r>
        <w:t>4. 如果不增加预定义详情，系统会自动用 paper_detail_generator.dart 生成</w:t>
      </w:r>
    </w:p>
    <w:p>
      <w:pPr>
        <w:pStyle w:val="Heading2"/>
      </w:pPr>
      <w:r>
        <w:t>场景 6：我想更换图片资源</w:t>
      </w:r>
    </w:p>
    <w:p>
      <w:r>
        <w:t>步骤：</w:t>
        <w:br/>
      </w:r>
      <w:r>
        <w:t>1. 将新图片放入 assets/images/ 或 assets/paper_images/ 目录</w:t>
        <w:br/>
      </w:r>
      <w:r>
        <w:t>2. 如果新增了目录，需要在 pubspec.yaml 的 flutter &gt; assets 中注册</w:t>
        <w:br/>
      </w:r>
      <w:r>
        <w:t>3. 在代码中通过 Image.asset("assets/目录/文件名") 引用</w:t>
        <w:br/>
      </w:r>
      <w:r>
        <w:t>4. 如果是论文封面图，修改 mock_data.dart 中的 coverImagePath 字段</w:t>
      </w:r>
    </w:p>
    <w:p>
      <w:pPr>
        <w:pStyle w:val="Heading1"/>
      </w:pPr>
      <w:r>
        <w:t>六、容易混淆的地方和修改建议</w:t>
      </w:r>
    </w:p>
    <w:p>
      <w:r>
        <w:t>在整理项目文件时，发现以下几处可能让人混淆，特此说明：</w:t>
      </w:r>
    </w:p>
    <w:p>
      <w:pPr>
        <w:pStyle w:val="Heading2"/>
      </w:pPr>
      <w:r>
        <w:t>1. 两套卡片组件</w:t>
      </w:r>
    </w:p>
    <w:p>
      <w:r>
        <w:t>项目中有两个论文卡片组件：lib/widgets/xiaohongshu_card.dart 和 lib/widgets/paper_card.dart。它们功能类似但设计不同。目前主要使用的是 xiaohongshu_card.dart（小红书风格），paper_card.dart 使用较少。如果将来只需要一种卡片样式，建议删除另一个，避免维护时选错文件。</w:t>
      </w:r>
    </w:p>
    <w:p>
      <w:pPr>
        <w:pStyle w:val="Heading2"/>
      </w:pPr>
      <w:r>
        <w:t>2. 两套 AI 内容生成方式</w:t>
      </w:r>
    </w:p>
    <w:p>
      <w:r>
        <w:t>论文详情内容有两种生成方式：① lib/services/paper_detail_generator.dart — 基于模板的本地生成（目前实际使用）；② lib/services/paper_summary_service.dart — 调用通义千问 API 的 AI 生成（预留接口，暂未使用）。当前逻辑是优先使用 mock_data.dart 中的预定义内容，如果没有则用 paper_detail_generator.dart 生成。建议：如果未来要用真正的 AI 生成，需要在 paper_summary_service.dart 中配置 API Key，并在 article_detail_page.dart 中修改调用逻辑。</w:t>
      </w:r>
    </w:p>
    <w:p>
      <w:pPr>
        <w:pStyle w:val="Heading2"/>
      </w:pPr>
      <w:r>
        <w:t>3. 封面图的两种来源</w:t>
      </w:r>
    </w:p>
    <w:p>
      <w:r>
        <w:t>卡片封面图可以来自两种途径：① mock_data.dart 中的 coverImagePath 指向 assets/paper_images/ 下的真实图片；② 如果没有图片，则用 xiaohongshu_card.dart 中的 _buildTemplateDesign 自动生成渐变色封面。目前部分论文使用真实图片，部分使用渐变色模板。</w:t>
      </w:r>
    </w:p>
    <w:p>
      <w:pPr>
        <w:pStyle w:val="Heading2"/>
      </w:pPr>
      <w:r>
        <w:t>4. 颜色定义的分散与集中</w:t>
      </w:r>
    </w:p>
    <w:p>
      <w:r>
        <w:t>大部分颜色已经集中在 lib/theme/app_colors.dart 中管理，但个别地方（如 xiaohongshu_card.dart 中的渐变色）仍然直接在组件内部硬编码。建议未来将渐变色也统一到 app_colors.dart 中，方便全局换肤。</w:t>
      </w:r>
    </w:p>
    <w:p>
      <w:pPr>
        <w:pStyle w:val="Heading2"/>
      </w:pPr>
      <w:r>
        <w:t>5. mock 数据与真实数据的边界</w:t>
      </w:r>
    </w:p>
    <w:p>
      <w:r>
        <w:t>目前 App 完全使用 lib/data/mock_data.dart 中的模拟数据，lib/services/arxiv_service.dart、paper_summary_service.dart、tongyi_image_service.dart 中的 API 调用目前都是模拟或预留状态。如果需要接入真实后端，需要逐步替换这些 mock 数据源。</w:t>
      </w:r>
    </w:p>
    <w:p>
      <w:pPr>
        <w:pStyle w:val="Heading1"/>
      </w:pPr>
      <w:r>
        <w:t>七、修改建议</w:t>
      </w:r>
    </w:p>
    <w:p>
      <w:r>
        <w:t>基于对项目的梳理，给出以下改进建议：</w:t>
      </w:r>
    </w:p>
    <w:p>
      <w:r>
        <w:rPr>
          <w:b/>
        </w:rPr>
        <w:t>1. 清理未使用的文件：</w:t>
      </w:r>
      <w:r>
        <w:t>paper_card.dart 目前使用较少，可以考虑删除，避免混淆。</w:t>
      </w:r>
    </w:p>
    <w:p>
      <w:r>
        <w:rPr>
          <w:b/>
        </w:rPr>
        <w:t>2. 统一颜色管理：</w:t>
      </w:r>
      <w:r>
        <w:t>建议将 xiaohongshu_card.dart 中硬编码的渐变色也移到 app_colors.dart 中。</w:t>
      </w:r>
    </w:p>
    <w:p>
      <w:r>
        <w:rPr>
          <w:b/>
        </w:rPr>
        <w:t>3. 补充注释：</w:t>
      </w:r>
      <w:r>
        <w:t>建议在关键文件中增加简单的中文注释，说明文件用途和主要函数，方便后续维护。</w:t>
      </w:r>
    </w:p>
    <w:p>
      <w:r>
        <w:rPr>
          <w:b/>
        </w:rPr>
        <w:t>4. 数据层分离：</w:t>
      </w:r>
      <w:r>
        <w:t>建议未来将 mock_data.dart 中的预定义内容（如论文详情）移到单独的 JSON 或数据库中，避免数据量和代码混在一起。</w:t>
      </w:r>
    </w:p>
    <w:p>
      <w:r>
        <w:rPr>
          <w:b/>
        </w:rPr>
        <w:t>5. 错误处理增强：</w:t>
      </w:r>
      <w:r>
        <w:t>建议在网络请求（arxiv_service.dart）和 AI 生成（paper_detail_generator.dart）中增加更完善的错误提示，目前部分失败情况会静默返回空数据。</w:t>
      </w:r>
    </w:p>
    <w:p>
      <w:r>
        <w:rPr>
          <w:b/>
        </w:rPr>
        <w:t>6. 模型层建设：</w:t>
      </w:r>
      <w:r>
        <w:t>models/ 目录目前为空，建议未来将数据结构（如 Paper、User、Journal 等）抽取为独立的模型类，而不是用 Map 传递数据，这样代码更易维护。</w:t>
      </w:r>
    </w:p>
    <w:p>
      <w:pPr>
        <w:pStyle w:val="Heading1"/>
      </w:pPr>
      <w:r>
        <w:t>八、附录：完整文件清单</w:t>
      </w:r>
    </w:p>
    <w:p>
      <w:r>
        <w:t>以下为项目中所有 .dart 文件的完整清单，按目录分组：</w:t>
      </w:r>
    </w:p>
    <w:p>
      <w:pPr>
        <w:pStyle w:val="Heading2"/>
      </w:pPr>
      <w:r>
        <w:t>lib/ 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文件路径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类型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简要说明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lib/main.dart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入口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App 大门，管理导航栏、主题、引导流程入口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pages/home_page.dart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大世界首页，双列瀑布流信息流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pages/article_detail_page.dart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论文详情页，7 模块结构化内容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pages/marketplace_page.dart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集市页面，话题讨论列表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pages/messages_page.dart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消息页面，通知列表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pages/profile_page.dart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我的页面，用户信息和设置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pages/create_page.dart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发布页面，创建帖子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pages/onboarding/login_page.dart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登录/注册页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pages/onboarding/academic_background_page.dart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学术背景填写页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pages/onboarding/interests_page.dart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兴趣选择页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pages/onboarding/journals_page.dart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期刊选择页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widgets/xiaohongshu_card.dart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组件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小红书风格论文卡片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widgets/paper_card.dart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组件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备选论文卡片（使用较少）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widgets/onboarding/searchable_dropdown.dart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组件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可搜索下拉框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widgets/onboarding/tag_selector.dart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组件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标签多选器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data/mock_data.dart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数据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所有 Mock 数据源（论文、讨论、通知等）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services/arxiv_service.dart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服务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arXiv 论文加载（目前模拟数据）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services/paper_detail_generator.dart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服务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论文详情生成（模板匹配）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services/paper_summary_service.dart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服务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AI 论文摘要（预留接口）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services/tongyi_image_service.dart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服务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AI 封面图生成（预留接口）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services/user_onboarding_service.dart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服务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用户引导数据管理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/>
                <w:sz w:val="20"/>
              </w:rPr>
              <w:t>theme/app_colors.dart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/>
                <w:sz w:val="20"/>
              </w:rPr>
              <w:t>主题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/>
                <w:sz w:val="20"/>
              </w:rPr>
              <w:t>全局颜色定义（背景色、莫兰迪色卡等）</w:t>
            </w:r>
          </w:p>
        </w:tc>
      </w:tr>
    </w:tbl>
    <w:p>
      <w:pPr>
        <w:pStyle w:val="Heading2"/>
      </w:pPr>
      <w:r>
        <w:t>项目根目录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文件/文件夹</w:t>
            </w:r>
          </w:p>
        </w:tc>
        <w:tc>
          <w:tcPr>
            <w:tcW w:type="dxa" w:w="9071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333333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pubspec.yaml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项目配置文件（依赖管理、资源注册）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README.md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项目说明文档（程序员版本）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run.bat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一键启动 App 的批处理文件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analysis_options.yaml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代码检查规则配置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pubspec.lock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依赖版本锁定文件（自动生成）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.dart_tool/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Flutter 自动生成的工具文件（无需关注）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build/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编译输出目录（自动生成）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web/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Web 版本配置文件（index.html, manifest.json）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android/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Android 平台配置文件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ios/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iOS 平台配置文件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assets/images/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通用图片资源（图标、头像等）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/>
                <w:sz w:val="20"/>
              </w:rPr>
              <w:t>assets/paper_images/</w:t>
            </w:r>
          </w:p>
        </w:tc>
        <w:tc>
          <w:tcPr>
            <w:tcW w:type="dxa" w:w="9071"/>
          </w:tcPr>
          <w:p>
            <w:r>
              <w:rPr>
                <w:rFonts w:ascii="微软雅黑" w:hAnsi="微软雅黑"/>
                <w:sz w:val="20"/>
              </w:rPr>
              <w:t>论文封面图片</w:t>
            </w:r>
          </w:p>
        </w:tc>
      </w:tr>
    </w:tbl>
    <w:p/>
    <w:p>
      <w:r>
        <w:t>— 文档结束 —</w:t>
      </w:r>
    </w:p>
    <w:p>
      <w:r>
        <w:t>如有任何疑问，请参考对应文件中的代码注释，或在代码中搜索相关关键词定位。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